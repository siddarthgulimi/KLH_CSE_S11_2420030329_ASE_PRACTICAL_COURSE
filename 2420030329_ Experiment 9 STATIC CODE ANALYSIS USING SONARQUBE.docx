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010" w14:textId="5FB4585B" w:rsidR="009C2EE9" w:rsidRPr="009C2EE9" w:rsidRDefault="00C062EB" w:rsidP="00C062EB">
      <w:pPr>
        <w:rPr>
          <w:rFonts w:ascii="Times New Roman" w:hAnsi="Times New Roman" w:cs="Times New Roman"/>
          <w:b/>
          <w:color w:val="000000" w:themeColor="text1"/>
          <w:sz w:val="40"/>
        </w:rPr>
      </w:pPr>
      <w:r>
        <w:rPr>
          <w:rFonts w:ascii="Times New Roman" w:hAnsi="Times New Roman" w:cs="Times New Roman"/>
          <w:b/>
          <w:color w:val="000000" w:themeColor="text1"/>
          <w:sz w:val="40"/>
        </w:rPr>
        <w:t>Siddharth Gulimi</w:t>
      </w:r>
      <w:r>
        <w:rPr>
          <w:rFonts w:ascii="Times New Roman" w:hAnsi="Times New Roman" w:cs="Times New Roman"/>
          <w:b/>
          <w:color w:val="000000" w:themeColor="text1"/>
          <w:sz w:val="40"/>
        </w:rPr>
        <w:br/>
        <w:t>2420030329</w:t>
      </w:r>
    </w:p>
    <w:p w14:paraId="0B342561" w14:textId="77777777" w:rsidR="009C2EE9" w:rsidRDefault="009C2EE9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D008029" w14:textId="4C9BAC77" w:rsidR="00C55238" w:rsidRPr="009C2EE9" w:rsidRDefault="009C2EE9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</w:t>
      </w:r>
      <w:r w:rsidRPr="009C2EE9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STATIC CODE ANALYSIS USING SONARQUBE</w:t>
      </w:r>
    </w:p>
    <w:p w14:paraId="374161F6" w14:textId="77777777" w:rsidR="00C55238" w:rsidRPr="009C2EE9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9C2EE9"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6257F5A1" w14:textId="77777777" w:rsidR="00C55238" w:rsidRPr="009C2EE9" w:rsidRDefault="00C55238">
      <w:pPr>
        <w:rPr>
          <w:rFonts w:ascii="Times New Roman" w:hAnsi="Times New Roman" w:cs="Times New Roman"/>
          <w:color w:val="000000" w:themeColor="text1"/>
        </w:rPr>
      </w:pPr>
    </w:p>
    <w:p w14:paraId="6377047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1. Objective</w:t>
      </w:r>
    </w:p>
    <w:p w14:paraId="67F34768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6473FCFA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Windows operating system</w:t>
      </w:r>
    </w:p>
    <w:p w14:paraId="50BCED71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JDK installed</w:t>
      </w:r>
    </w:p>
    <w:p w14:paraId="7AEDF418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15BA3A14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SonarScanner CLI installed</w:t>
      </w:r>
    </w:p>
    <w:p w14:paraId="2452C066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15ABC633" w14:textId="77777777" w:rsidR="00C55238" w:rsidRPr="009C2EE9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Web browser</w:t>
      </w:r>
    </w:p>
    <w:p w14:paraId="79DF4E64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06CF57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5B5E949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2B4F71DD" w14:textId="65BB8C5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1051E9A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0E74D77D" w14:textId="60EC6216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and Run the Java Program</w:t>
      </w:r>
    </w:p>
    <w:p w14:paraId="510367B0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3829F53B" w14:textId="77777777" w:rsidR="00072B29" w:rsidRPr="009C2EE9" w:rsidRDefault="00000000" w:rsidP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</w:r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java -cp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 w:rsidR="00072B29" w:rsidRPr="009C2EE9"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43C7EA42" w14:textId="3CB19DE5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Expected output:</w:t>
      </w:r>
    </w:p>
    <w:p w14:paraId="6772B08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0BB66471" w14:textId="2437DD60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6. Start SonarQube Server</w:t>
      </w:r>
    </w:p>
    <w:p w14:paraId="185D1347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45B9595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 w:rsidRPr="009C2EE9"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72A4600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669188CC" w14:textId="6E0601EF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0ED74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0935BF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403C73E4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6A36C525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52361C0B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07AE9EC7" w14:textId="77777777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</w:p>
    <w:p w14:paraId="00DEB8A7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7B5E8C4C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75393133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9. Verify SonarScanner Installation</w:t>
      </w:r>
    </w:p>
    <w:p w14:paraId="2E2164F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Run:</w:t>
      </w:r>
    </w:p>
    <w:p w14:paraId="522C3AAA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05D37629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command should display the installed SonarScanner CLI version and the operating system information.</w:t>
      </w:r>
    </w:p>
    <w:p w14:paraId="1C68B3AD" w14:textId="77777777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77C1B0D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5CA9FC66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 w:rsidRPr="009C2EE9"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 w:rsidRPr="009C2EE9"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 w:rsidRPr="009C2EE9"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 w:rsidRPr="009C2EE9"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FBE635C" w14:textId="6AB1877E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Pr="009C2EE9" w:rsidRDefault="00072B29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63B19036" w14:textId="1A394282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1.</w:t>
      </w:r>
      <w:r w:rsidRPr="009C2EE9">
        <w:rPr>
          <w:rFonts w:ascii="Times New Roman" w:hAnsi="Times New Roman" w:cs="Times New Roman"/>
          <w:color w:val="000000" w:themeColor="text1"/>
        </w:rPr>
        <w:t xml:space="preserve"> Open the SonarQube Dashboard</w:t>
      </w:r>
    </w:p>
    <w:p w14:paraId="2DF6608E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5FE2E181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1DF1FB5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Pr="009C2EE9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1</w:t>
      </w:r>
      <w:r w:rsidR="00072B29" w:rsidRPr="009C2EE9">
        <w:rPr>
          <w:rFonts w:ascii="Times New Roman" w:hAnsi="Times New Roman" w:cs="Times New Roman"/>
          <w:color w:val="000000" w:themeColor="text1"/>
        </w:rPr>
        <w:t>2</w:t>
      </w:r>
      <w:r w:rsidRPr="009C2EE9">
        <w:rPr>
          <w:rFonts w:ascii="Times New Roman" w:hAnsi="Times New Roman" w:cs="Times New Roman"/>
          <w:color w:val="000000" w:themeColor="text1"/>
        </w:rPr>
        <w:t>. Conclusion</w:t>
      </w:r>
    </w:p>
    <w:p w14:paraId="141488BD" w14:textId="77777777" w:rsidR="00C55238" w:rsidRPr="009C2EE9" w:rsidRDefault="00000000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Pr="009C2EE9" w:rsidRDefault="00072B29">
      <w:pPr>
        <w:rPr>
          <w:rFonts w:ascii="Times New Roman" w:hAnsi="Times New Roman" w:cs="Times New Roman"/>
          <w:color w:val="000000" w:themeColor="text1"/>
        </w:rPr>
      </w:pPr>
      <w:r w:rsidRPr="009C2EE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Pr="009C2EE9" w:rsidRDefault="00C55238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C55238" w:rsidRPr="009C2EE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55180"/>
    <w:rsid w:val="0029639D"/>
    <w:rsid w:val="00326F90"/>
    <w:rsid w:val="009C2EE9"/>
    <w:rsid w:val="009E6601"/>
    <w:rsid w:val="00AA1D8D"/>
    <w:rsid w:val="00B47730"/>
    <w:rsid w:val="00BF3841"/>
    <w:rsid w:val="00C062EB"/>
    <w:rsid w:val="00C55238"/>
    <w:rsid w:val="00C92AA3"/>
    <w:rsid w:val="00CB0664"/>
    <w:rsid w:val="00D7439E"/>
    <w:rsid w:val="00D774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gulimi</cp:lastModifiedBy>
  <cp:revision>4</cp:revision>
  <dcterms:created xsi:type="dcterms:W3CDTF">2026-09-28T03:36:00Z</dcterms:created>
  <dcterms:modified xsi:type="dcterms:W3CDTF">2026-10-14T06:00:00Z</dcterms:modified>
  <cp:category/>
</cp:coreProperties>
</file>